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Kịch bản trình bày UrBox Meeting Copilot</w:t>
      </w:r>
    </w:p>
    <w:p>
      <w:pPr>
        <w:pStyle w:val="ListBullet"/>
      </w:pPr>
      <w:r>
        <w:t>Ngày: 19/10/2026. Phụ trách: phuc.bh@urbox.vn.</w:t>
      </w:r>
    </w:p>
    <w:p>
      <w:pPr>
        <w:pStyle w:val="ListBullet"/>
      </w:pPr>
      <w:r>
        <w:t>Bộ slide: docs/pitch/UrBox Meeting Copilot - Trinh bay 19.10.2026.pptx (13 slide, 16:9). Tải lên Google Drive, chuột phải &gt; Mở bằng &gt; Google Trang trình bày. Ghi chú người trình bày của từng slide chính là lời nói dưới đây.</w:t>
      </w:r>
    </w:p>
    <w:p>
      <w:pPr>
        <w:pStyle w:val="ListBullet"/>
      </w:pPr>
      <w:r>
        <w:t>Người nghe: DH (trưởng phòng), LM (quản lý trực tiếp) và các phòng ban của UrBox.</w:t>
      </w:r>
    </w:p>
    <w:p>
      <w:pPr>
        <w:pStyle w:val="ListBullet"/>
      </w:pPr>
      <w:r>
        <w:t>Thời lượng: khoảng 18 phút trình bày, cộng hỏi đáp.</w:t>
      </w:r>
    </w:p>
    <w:p>
      <w:pPr>
        <w:pStyle w:val="ListBullet"/>
      </w:pPr>
      <w:r>
        <w:t>Số liệu: chi phí Recall.ai theo trang giá Recall.ai ngày 19/10/2026 (0,5 USD mỗi giờ, tính theo giây), tỷ giá tham khảo 25.000đ/USD; ngân sách cần phòng Tài chính xác nhận. Độ chính xác nhận người nói đo trên 2 cuộc họp thật nội bộ. Gợi ý BD đo ngày 10-11/10/2026 với dữ liệu mẫu.</w:t>
      </w:r>
    </w:p>
    <w:p>
      <w:pPr>
        <w:pStyle w:val="ListBullet"/>
      </w:pPr>
      <w:r>
        <w:t>UrWiki là ứng dụng tại wiki.urbox.dev (trang hiện ghi tên WikiBox). Trong Cài đặt của Copilot, mục kết nối cũng mang tên WikiBox.</w:t>
      </w:r>
    </w:p>
    <w:p>
      <w:pPr>
        <w:pStyle w:val="ListBullet"/>
      </w:pPr>
      <w:r>
        <w:t>Ảnh chụp màn hình trong slide dùng dữ liệu mẫu (Khách hàng ABC, tài khoản demo).</w:t>
      </w:r>
    </w:p>
    <w:p>
      <w:pPr>
        <w:pStyle w:val="Heading1"/>
      </w:pPr>
      <w:r>
        <w:t>Chuẩn bị trước buổi trình bày</w:t>
      </w:r>
    </w:p>
    <w:p>
      <w:pPr>
        <w:pStyle w:val="ListBullet"/>
      </w:pPr>
      <w:r>
        <w:t>Mở sẵn bộ slide ở chế độ Trình bày có ghi chú (Presenter view).</w:t>
      </w:r>
    </w:p>
    <w:p>
      <w:pPr>
        <w:pStyle w:val="ListBullet"/>
      </w:pPr>
      <w:r>
        <w:t>Nếu muốn minh họa trực tiếp: mở ứng dụng, một cuộc họp mẫu có Bảng BD, và Cài đặt &gt; Kho tri thức.</w:t>
      </w:r>
    </w:p>
    <w:p>
      <w:pPr>
        <w:pStyle w:val="ListBullet"/>
      </w:pPr>
      <w:r>
        <w:t>Kiểm tra trạng thái Recall.ai (hết credit từ 13/10/2026) để trả lời câu hỏi về bot.</w:t>
      </w:r>
    </w:p>
    <w:p>
      <w:pPr>
        <w:pStyle w:val="Heading1"/>
      </w:pPr>
      <w:r>
        <w:t>Lời trình bày từng slide</w:t>
      </w:r>
    </w:p>
    <w:p>
      <w:pPr>
        <w:pStyle w:val="Heading2"/>
      </w:pPr>
      <w:r>
        <w:t>Slide 1. UrBox Meeting Copilot (0:45)</w:t>
      </w:r>
    </w:p>
    <w:p>
      <w:r>
        <w:t>Dạ em chào anh chị. Hôm nay em trình bày về UrBox Meeting Copilot, trợ lý AI dùng trong các cuộc họp của UrBox. Trong khoảng mười tám phút, em đi qua sáu nội dung: điểm khác biệt so với các công cụ ghi chú họp đang có; cách dùng tài liệu của nhóm và ứng dụng UrWiki; cách trợ lý lấy dữ liệu từ UrWiki; cách giúp DH và LM quản lý cuộc họp của các thành viên; chi phí bot Recall.ai; và cách lưu trữ dữ liệu cả trong lúc họp lẫn sau buổi họp. Cuối buổi em có đề xuất triển khai và các việc cần anh chị quyết định.</w:t>
      </w:r>
    </w:p>
    <w:p>
      <w:pPr>
        <w:pStyle w:val="Heading2"/>
      </w:pPr>
      <w:r>
        <w:t>Slide 2. Sáu điểm chính của Meeting Copilot (1:00)</w:t>
      </w:r>
    </w:p>
    <w:p>
      <w:r>
        <w:rPr>
          <w:b/>
        </w:rPr>
        <w:t xml:space="preserve">Thông điệp: </w:t>
      </w:r>
      <w:r>
        <w:t>Sáu điểm chính, đi theo đúng thứ tự trình bày.</w:t>
      </w:r>
    </w:p>
    <w:p>
      <w:r>
        <w:t>Đây là sáu điểm chính. Một, Meeting Copilot hỗ trợ ngay trong lúc họp bằng dữ liệu của UrBox, không chỉ ghi chép sau buổi. Hai, tri thức đến từ hai nguồn tách rời: tài liệu riêng của nhóm tải lên Copilot, và ứng dụng UrWiki của công ty. Ba, trợ lý tra được UrWiki ngay trong buổi, có nguồn. Bốn, DH và LM nắm được cuộc họp của cả nhóm. Năm, bot Recall.ai là dịch vụ tính phí, khoảng nửa đô la mỗi giờ, một bot cho cả cuộc họp. Sáu, dữ liệu được lưu ngay khi nói và có biên bản trên Google Drive sau buổi họp.</w:t>
      </w:r>
    </w:p>
    <w:p>
      <w:pPr>
        <w:pStyle w:val="Heading2"/>
      </w:pPr>
      <w:r>
        <w:t>Slide 3. Hỗ trợ ngay lúc họp, bằng dữ liệu của UrBox (2:00)</w:t>
      </w:r>
    </w:p>
    <w:p>
      <w:r>
        <w:rPr>
          <w:b/>
        </w:rPr>
        <w:t xml:space="preserve">Thông điệp: </w:t>
      </w:r>
      <w:r>
        <w:t>Khác biệt nằm ở hỗ trợ ngay lúc họp bằng dữ liệu của UrBox; ghi chép là phần cơ bản.</w:t>
      </w:r>
    </w:p>
    <w:p>
      <w:r>
        <w:t>Các công cụ như Gemini trong Google Meet, Otter hay Fireflies đã làm tốt phần chép lời và tóm tắt sau buổi họp. Meeting Copilot khác ở sáu điểm. Thứ nhất, khi khách hỏi, đội BD có gợi ý trả lời sau bốn đến tám giây, lấy từ tài liệu nhóm, các buổi họp trước và UrWiki, có dấu nguồn. Thứ hai, trợ lý nghe tiếng Việt: chỉ cần gọi "UrBox ơi" là tra cứu, tóm tắt, soạn slide, sơ đồ ngay trên màn hình họp. Thứ ba, hệ thống biết ai đang nói nhờ mẫu giọng dùng chung của công ty, kể cả khi họp trực tiếp; đo trên hai cuộc họp thật nội bộ, đúng chín mươi bảy và chín mươi tám phần trăm số câu. Thứ tư, biên bản tự nhắc khi buổi này nói khác điều đã chốt. Thứ năm, họp kết hợp trong phòng và online, nhiều người cùng dùng Copilot chỉ cần một bot. Thứ sáu, quản lý theo nhóm, dữ liệu nằm trên hạ tầng của UrBox. Em không khẳng định công cụ khác không có từng phần; điểm mạnh là gộp tất cả trên dữ liệu và quy trình của UrBox.</w:t>
      </w:r>
    </w:p>
    <w:p>
      <w:r>
        <w:rPr>
          <w:b/>
        </w:rPr>
        <w:t>Câu hỏi dự kiến:</w:t>
      </w:r>
    </w:p>
    <w:p>
      <w:pPr>
        <w:pStyle w:val="ListBullet"/>
      </w:pPr>
      <w:r>
        <w:rPr>
          <w:i/>
          <w:color w:val="6821C2"/>
        </w:rPr>
        <w:t xml:space="preserve">Khác gì Gemini ghi chú trong Google Meet? </w:t>
      </w:r>
      <w:r>
        <w:t>Gemini mạnh ở ghi chú, tóm tắt cuộc họp online. Copilot tập trung vào lúc đang họp, dùng tài liệu và lịch sử họp của UrBox, chạy cả họp trực tiếp, có nhóm và phân quyền theo UrBox.</w:t>
      </w:r>
    </w:p>
    <w:p>
      <w:pPr>
        <w:pStyle w:val="ListBullet"/>
      </w:pPr>
      <w:r>
        <w:rPr>
          <w:i/>
          <w:color w:val="6821C2"/>
        </w:rPr>
        <w:t xml:space="preserve">Điểm nào công cụ khác thật sự không làm được? </w:t>
      </w:r>
      <w:r>
        <w:t>Không khẳng định tuyệt đối. Gợi ý trả lời, nhớ xuyên cuộc họp, tra UrWiki cần dữ liệu nội bộ của UrBox mà công cụ bên ngoài không có sẵn; nhận ra người nói dùng hồ sơ giọng chung của công ty, chạy cả khi họp trực tiếp.</w:t>
      </w:r>
    </w:p>
    <w:p>
      <w:pPr>
        <w:pStyle w:val="Heading2"/>
      </w:pPr>
      <w:r>
        <w:t>Slide 4. Khách hỏi điều BD chưa nắm: vài giây là có gợi ý (1:30)</w:t>
      </w:r>
    </w:p>
    <w:p>
      <w:r>
        <w:rPr>
          <w:b/>
        </w:rPr>
        <w:t xml:space="preserve">Thông điệp: </w:t>
      </w:r>
      <w:r>
        <w:t>BD trả lời được ngay cả câu chưa nắm, và biết nguồn để tin.</w:t>
      </w:r>
    </w:p>
    <w:p>
      <w:r>
        <w:t>Đây là một ví dụ cụ thể. Khách hỏi: phí tích hợp API bao nhiêu, có khác lần trước không. Chỉ bốn đến tám giây sau, trên Bảng BD mở ở máy của đội mình đã có gợi ý: năm triệu đồng, thu một lần, lấy từ bảng giá của nhóm, dấu K1. Trợ lý còn ghi chú: buổi ngày hai tháng mười đội mình đã báo bốn triệu, nên giải thích phần chênh lệch, dấu M1. Mỗi ý đều có dấu nguồn: K là tài liệu nhóm, M là cuộc họp trước, U là UrWiki, W là thông tin trên mạng khi đội bấm tra thêm. Bảng này không chiếu lên màn hình chung và trợ lý không đọc thành tiếng, nên khách không thấy.</w:t>
      </w:r>
    </w:p>
    <w:p>
      <w:r>
        <w:rPr>
          <w:b/>
        </w:rPr>
        <w:t>Câu hỏi dự kiến:</w:t>
      </w:r>
    </w:p>
    <w:p>
      <w:pPr>
        <w:pStyle w:val="ListBullet"/>
      </w:pPr>
      <w:r>
        <w:rPr>
          <w:i/>
          <w:color w:val="6821C2"/>
        </w:rPr>
        <w:t xml:space="preserve">AI có bịa giá hay chính sách không? </w:t>
      </w:r>
      <w:r>
        <w:t>Chỉ dùng nguồn trong tài liệu nhóm, các buổi trước và UrWiki; mỗi ý có dấu nguồn bấm xem được. Thiếu thông tin thì gợi ý "bên em kiểm tra và gửi lại", độ chắc thấp.</w:t>
      </w:r>
    </w:p>
    <w:p>
      <w:pPr>
        <w:pStyle w:val="ListBullet"/>
      </w:pPr>
      <w:r>
        <w:rPr>
          <w:i/>
          <w:color w:val="6821C2"/>
        </w:rPr>
        <w:t xml:space="preserve">Mỗi câu gợi ý tốn bao nhiêu? </w:t>
      </w:r>
      <w:r>
        <w:t>Đo ngày 10-11/10/2026 với Claude Sonnet 5.5: 0,007-0,013 USD mỗi câu (khoảng 250đ), 4-8 giây.</w:t>
      </w:r>
    </w:p>
    <w:p>
      <w:pPr>
        <w:pStyle w:val="Heading2"/>
      </w:pPr>
      <w:r>
        <w:t>Slide 5. Hai nguồn tri thức, hai nơi quản lý riêng (1:30)</w:t>
      </w:r>
    </w:p>
    <w:p>
      <w:r>
        <w:rPr>
          <w:b/>
        </w:rPr>
        <w:t xml:space="preserve">Thông điệp: </w:t>
      </w:r>
      <w:r>
        <w:t>Tài liệu riêng của nhóm tải lên Copilot; tài liệu chung của công ty đọc từ ứng dụng UrWiki.</w:t>
      </w:r>
    </w:p>
    <w:p>
      <w:r>
        <w:t>Về tài liệu, Copilot dùng hai nguồn và hai nơi quản lý riêng. Bên trái là tài liệu của nhóm: chủ nhóm tải lên bảng giá, hồ sơ năng lực, FAQ, JD; hệ thống chỉ giữ phần chữ, không giữ tệp gốc. Bên phải là UrWiki, một ứng dụng riêng của công ty tại wiki.urbox.dev; trên trang hiện vẫn ghi tên WikiBox. Copilot không chứa UrWiki mà kết nối vào: mỗi người tự kết nối tài khoản UrWiki của mình, chỉ đọc, đúng quyền xem. Nguyên tắc chọn nơi để tài liệu: cái gì riêng của nhóm hay của một khách thì để ở tài liệu nhóm; cái gì chung cả công ty, cần một bản chuẩn, thì để trên UrWiki và không tải bản sao vào Copilot.</w:t>
      </w:r>
    </w:p>
    <w:p>
      <w:r>
        <w:rPr>
          <w:b/>
        </w:rPr>
        <w:t>Câu hỏi dự kiến:</w:t>
      </w:r>
    </w:p>
    <w:p>
      <w:pPr>
        <w:pStyle w:val="ListBullet"/>
      </w:pPr>
      <w:r>
        <w:rPr>
          <w:i/>
          <w:color w:val="6821C2"/>
        </w:rPr>
        <w:t xml:space="preserve">Sao không đưa hết tài liệu vào Copilot cho tiện? </w:t>
      </w:r>
      <w:r>
        <w:t>Hai bản sao sẽ lệch nhau theo thời gian. UrWiki là nơi chuẩn của công ty nên Copilot chỉ đọc lúc cần; tài liệu nhóm dành cho thứ riêng của nhóm hoặc của khách mà UrWiki không có.</w:t>
      </w:r>
    </w:p>
    <w:p>
      <w:pPr>
        <w:pStyle w:val="ListBullet"/>
      </w:pPr>
      <w:r>
        <w:rPr>
          <w:i/>
          <w:color w:val="6821C2"/>
        </w:rPr>
        <w:t xml:space="preserve">UrWiki và WikiBox có phải một không? </w:t>
      </w:r>
      <w:r>
        <w:t>Là một: ứng dụng tại wiki.urbox.dev, trang hiện ghi tên WikiBox; trong Cài đặt của Copilot mục này cũng tên WikiBox.</w:t>
      </w:r>
    </w:p>
    <w:p>
      <w:pPr>
        <w:pStyle w:val="Heading2"/>
      </w:pPr>
      <w:r>
        <w:t>Slide 6. UrWiki là ứng dụng hỗ trợ, không gộp vào Copilot (1:45)</w:t>
      </w:r>
    </w:p>
    <w:p>
      <w:r>
        <w:rPr>
          <w:b/>
        </w:rPr>
        <w:t xml:space="preserve">Thông điệp: </w:t>
      </w:r>
      <w:r>
        <w:t>UrWiki là ứng dụng hỗ trợ, nối qua cổng chỉ đọc; hai bên không ghi đè nội dung của nhau.</w:t>
      </w:r>
    </w:p>
    <w:p>
      <w:r>
        <w:t>Đây là nguyên tắc thiết kế quan trọng nhất: UrWiki là ứng dụng hỗ trợ, không gộp vào Meeting Copilot. Hai bên độc lập, nối qua một cổng MCP chỉ đọc. Một, Copilot chỉ đọc, không thêm sửa xóa gì trên UrWiki và không ghi dữ liệu họp sang đó. Hai, không sao chép: hỏi lúc nào đọc lúc đó, nên luôn là bản mới nhất. Ba, mỗi nguồn một dấu riêng để người nghe biết thông tin từ đâu. Bốn, khi hai nguồn nói khác nhau: giá và điều khoản riêng cho khách theo tài liệu nhóm, kiến thức chung theo UrWiki, chỗ khác nhau được ghi cho đội. Năm, tách được: UrWiki chậm quá tám giây hay ngắt kết nối thì Copilot vẫn chạy bằng các nguồn còn lại. Nhờ vậy nội dung hai bên không chồng chéo.</w:t>
      </w:r>
    </w:p>
    <w:p>
      <w:r>
        <w:rPr>
          <w:b/>
        </w:rPr>
        <w:t>Câu hỏi dự kiến:</w:t>
      </w:r>
    </w:p>
    <w:p>
      <w:pPr>
        <w:pStyle w:val="ListBullet"/>
      </w:pPr>
      <w:r>
        <w:rPr>
          <w:i/>
          <w:color w:val="6821C2"/>
        </w:rPr>
        <w:t xml:space="preserve">Nếu UrWiki và tài liệu nhóm nói khác nhau thì sao? </w:t>
      </w:r>
      <w:r>
        <w:t>Giá, điều khoản riêng cho khách theo tài liệu nhóm (K); kiến thức chung theo UrWiki (U); chỗ khác nhau ghi trong phần ghi chú cho đội để người họp quyết định.</w:t>
      </w:r>
    </w:p>
    <w:p>
      <w:pPr>
        <w:pStyle w:val="ListBullet"/>
      </w:pPr>
      <w:r>
        <w:rPr>
          <w:i/>
          <w:color w:val="6821C2"/>
        </w:rPr>
        <w:t xml:space="preserve">Copilot có làm thay đổi nội dung UrWiki không? </w:t>
      </w:r>
      <w:r>
        <w:t>Không. Kết nối chỉ đọc (quyền tìm và đọc), không có thao tác thêm, sửa, xóa.</w:t>
      </w:r>
    </w:p>
    <w:p>
      <w:pPr>
        <w:pStyle w:val="Heading2"/>
      </w:pPr>
      <w:r>
        <w:t>Slide 7. Lấy dữ liệu từ UrWiki ngay trong buổi họp (1:30)</w:t>
      </w:r>
    </w:p>
    <w:p>
      <w:r>
        <w:rPr>
          <w:b/>
        </w:rPr>
        <w:t xml:space="preserve">Thông điệp: </w:t>
      </w:r>
      <w:r>
        <w:t>Trợ lý và Bảng BD lấy dữ liệu từ UrWiki ngay trong buổi họp, mỗi ý có nguồn U.</w:t>
      </w:r>
    </w:p>
    <w:p>
      <w:r>
        <w:t>Lấy dữ liệu từ UrWiki trong buổi họp gồm bốn bước. Người họp hỏi bằng giọng nói, ví dụ "UrBox ơi, quy trình đổi voucher hết hạn thế nào?", hoặc khách hỏi và Bảng BD tự nhận ra. Máy chủ Copilot tìm trên UrWiki bằng tài khoản của người tạo cuộc họp, song song với tài liệu nhóm và các buổi trước. AI chỉ dùng các đoạn tìm được và gắn dấu U1, U2. Bấm U1 là mở đúng tài liệu gốc trên UrWiki. Kết nối chỉ làm một lần trong Cài đặt, bằng đăng nhập hoặc API key. Về trạng thái: phần tích hợp xong ngày mười bốn tháng mười, cần chạy thử với tài khoản UrWiki thật; đăng nhập trực tiếp cần quản trị UrWiki cho phép địa chỉ của Copilot, trong lúc chờ thì dùng API key.</w:t>
      </w:r>
    </w:p>
    <w:p>
      <w:r>
        <w:rPr>
          <w:b/>
        </w:rPr>
        <w:t>Câu hỏi dự kiến:</w:t>
      </w:r>
    </w:p>
    <w:p>
      <w:pPr>
        <w:pStyle w:val="ListBullet"/>
      </w:pPr>
      <w:r>
        <w:rPr>
          <w:i/>
          <w:color w:val="6821C2"/>
        </w:rPr>
        <w:t xml:space="preserve">Ai thấy được tài liệu UrWiki qua Copilot? </w:t>
      </w:r>
      <w:r>
        <w:t>Copilot tìm bằng quyền của người tạo cuộc họp. Câu trả lời hiện trong phòng họp đó, nên người khác trong phòng cũng thấy; với tài liệu nhạy cảm, người tạo cuộc họp cân nhắc trước khi hỏi.</w:t>
      </w:r>
    </w:p>
    <w:p>
      <w:pPr>
        <w:pStyle w:val="ListBullet"/>
      </w:pPr>
      <w:r>
        <w:rPr>
          <w:i/>
          <w:color w:val="6821C2"/>
        </w:rPr>
        <w:t xml:space="preserve">Có tốn thêm phí AI không? </w:t>
      </w:r>
      <w:r>
        <w:t>Chỉ phần chữ tìm được được gửi kèm câu hỏi cho AI; chi phí mỗi câu tăng không đáng kể. Dùng được với mọi nguồn AI của ứng dụng.</w:t>
      </w:r>
    </w:p>
    <w:p>
      <w:pPr>
        <w:pStyle w:val="Heading2"/>
      </w:pPr>
      <w:r>
        <w:t>Slide 8. Nắm cuộc họp của cả nhóm, không phải dự từng buổi (1:45)</w:t>
      </w:r>
    </w:p>
    <w:p>
      <w:r>
        <w:rPr>
          <w:b/>
        </w:rPr>
        <w:t xml:space="preserve">Thông điệp: </w:t>
      </w:r>
      <w:r>
        <w:t>DH/LM nắm được cuộc họp của cả nhóm mà không phải dự từng buổi.</w:t>
      </w:r>
    </w:p>
    <w:p>
      <w:r>
        <w:t>Với DH và LM, mục tiêu là nắm được cuộc họp của cả nhóm mà không phải dự từng buổi. DH hoặc LM làm chủ nhóm theo phòng ban hay dự án; các buổi họp định kỳ trên lịch tự vào đúng nhóm. Biên bản theo một mẫu chuẩn của nhóm, luôn có quyết định, việc cần làm, người phụ trách và hạn chót. Biên bản tự nhắc khi buổi này nói khác điều đã chốt trước đó. Chủ nhóm hỏi trên mọi cuộc họp, ví dụ "tuần này nhóm đã hứa gì với khách", và nhận báo cáo có nguồn từng buổi; hiện tính năng này cần bật chế độ BD của nhóm. Mọi biên bản tự lưu vào thư mục Drive của nhóm và tự chia sẻ cho thành viên.</w:t>
      </w:r>
    </w:p>
    <w:p>
      <w:r>
        <w:rPr>
          <w:b/>
        </w:rPr>
        <w:t>Câu hỏi dự kiến:</w:t>
      </w:r>
    </w:p>
    <w:p>
      <w:pPr>
        <w:pStyle w:val="ListBullet"/>
      </w:pPr>
      <w:r>
        <w:rPr>
          <w:i/>
          <w:color w:val="6821C2"/>
        </w:rPr>
        <w:t xml:space="preserve">DH có xem được cuộc họp riêng của nhân viên không? </w:t>
      </w:r>
      <w:r>
        <w:t>Không. Chỉ cuộc họp thuộc nhóm; người tạo cuộc họp hoặc chủ nhóm mới chuyển cuộc họp vào nhóm.</w:t>
      </w:r>
    </w:p>
    <w:p>
      <w:pPr>
        <w:pStyle w:val="ListBullet"/>
      </w:pPr>
      <w:r>
        <w:rPr>
          <w:i/>
          <w:color w:val="6821C2"/>
        </w:rPr>
        <w:t xml:space="preserve">Nhóm không phải BD có dùng "Hỏi trên mọi cuộc họp" được không? </w:t>
      </w:r>
      <w:r>
        <w:t>Hiện cần bật chế độ BD trong Cài đặt nhóm (bật được cho mọi nhóm). Đề xuất tách riêng tính năng này ở slide 12.</w:t>
      </w:r>
    </w:p>
    <w:p>
      <w:pPr>
        <w:pStyle w:val="Heading2"/>
      </w:pPr>
      <w:r>
        <w:t>Slide 9. Nhóm thì chia sẻ, cá nhân thì riêng (1:15)</w:t>
      </w:r>
    </w:p>
    <w:p>
      <w:r>
        <w:rPr>
          <w:b/>
        </w:rPr>
        <w:t xml:space="preserve">Thông điệp: </w:t>
      </w:r>
      <w:r>
        <w:t>Nhóm thì chia sẻ, cá nhân thì riêng; DH/LM chỉ thấy cuộc họp được đưa vào nhóm.</w:t>
      </w:r>
    </w:p>
    <w:p>
      <w:r>
        <w:t>Về phân quyền, nguyên tắc là nhóm thì chia sẻ, cá nhân thì riêng. Chủ nhóm, tức DH hoặc LM, xem và quản lý cuộc họp, tài liệu, mẫu biên bản của nhóm. Thành viên xem được mọi cuộc họp và biên bản của nhóm, dùng mẫu biên bản chung. Người ngoài nhóm không xem được gì. Cuộc họp cá nhân của mỗi người chỉ người đó xem; DH, LM chỉ thấy khi cuộc họp được đưa vào nhóm. Khi nhiều người cùng dùng Copilot trong một cuộc họp Google Meet, mỗi người có cuộc họp riêng và biên bản vào Drive của mình; cuộc họp thuộc nhóm thì dùng chung một biên bản trong thư mục của chủ nhóm.</w:t>
      </w:r>
    </w:p>
    <w:p>
      <w:r>
        <w:rPr>
          <w:b/>
        </w:rPr>
        <w:t>Câu hỏi dự kiến:</w:t>
      </w:r>
    </w:p>
    <w:p>
      <w:pPr>
        <w:pStyle w:val="ListBullet"/>
      </w:pPr>
      <w:r>
        <w:rPr>
          <w:i/>
          <w:color w:val="6821C2"/>
        </w:rPr>
        <w:t xml:space="preserve">Thành viên rời nhóm thì sao? </w:t>
      </w:r>
      <w:r>
        <w:t>Chủ nhóm bớt thành viên: người đó không xem được cuộc họp của nhóm nữa, quyền trên thư mục Drive của nhóm cũng được gỡ.</w:t>
      </w:r>
    </w:p>
    <w:p>
      <w:pPr>
        <w:pStyle w:val="Heading2"/>
      </w:pPr>
      <w:r>
        <w:t>Slide 10. Recall.ai: bot tính phí ghi lại Google Meet (1:45)</w:t>
      </w:r>
    </w:p>
    <w:p>
      <w:r>
        <w:rPr>
          <w:b/>
        </w:rPr>
        <w:t xml:space="preserve">Thông điệp: </w:t>
      </w:r>
      <w:r>
        <w:t>Recall.ai là bot tính phí khoảng 0,5 USD mỗi giờ, một bot cho cả cuộc họp; cần nạp credit.</w:t>
      </w:r>
    </w:p>
    <w:p>
      <w:r>
        <w:t>Bot Google Meet dùng Recall.ai, một dịch vụ bên ngoài có tính phí. Bot được hẹn theo lịch hoặc bằng link, xin vào như khách, chép lời từng người đúng tên trong Meet, và tự rời sau sáu mươi giây khi mọi người rời; bản ghi trên Recall bị xóa ngay. Chi phí theo trang giá của Recall là nửa đô la mỗi giờ bot ở trong cuộc họp, tính theo giây, khoảng mười hai nghìn năm trăm đồng. Ví dụ tám mươi giờ họp có bot mỗi tháng là khoảng bốn mươi đô la, tức khoảng một triệu đồng. Nhiều người dùng Copilot trong cùng cuộc họp vẫn chỉ một bot. Họp trực tiếp thì dùng mic trình duyệt, không cần bot. Lưu ý hiện trạng: tài khoản Recall của công ty hết credit từ mười ba tháng mười, cần nạp để bot hoạt động lại.</w:t>
      </w:r>
    </w:p>
    <w:p>
      <w:r>
        <w:rPr>
          <w:b/>
        </w:rPr>
        <w:t>Câu hỏi dự kiến:</w:t>
      </w:r>
    </w:p>
    <w:p>
      <w:pPr>
        <w:pStyle w:val="ListBullet"/>
      </w:pPr>
      <w:r>
        <w:rPr>
          <w:i/>
          <w:color w:val="6821C2"/>
        </w:rPr>
        <w:t xml:space="preserve">Có cách nào giảm chi phí bot? </w:t>
      </w:r>
      <w:r>
        <w:t>Bot chỉ vào buổi có bật, bấm "Bỏ qua buổi này" cho buổi không cần; họp trực tiếp không cần bot; một bot cho cả cuộc họp; bot tự rời sau 60 giây khi mọi người rời.</w:t>
      </w:r>
    </w:p>
    <w:p>
      <w:pPr>
        <w:pStyle w:val="ListBullet"/>
      </w:pPr>
      <w:r>
        <w:rPr>
          <w:i/>
          <w:color w:val="6821C2"/>
        </w:rPr>
        <w:t xml:space="preserve">Recall có giữ nội dung cuộc họp không? </w:t>
      </w:r>
      <w:r>
        <w:t>Bản ghi trên Recall giữ tối đa 1 giờ và bị xóa ngay khi bot xong. Copilot không dùng dịch vụ chép lời của Recall (chép lời bằng Soniox).</w:t>
      </w:r>
    </w:p>
    <w:p>
      <w:pPr>
        <w:pStyle w:val="Heading2"/>
      </w:pPr>
      <w:r>
        <w:t>Slide 11. Lưu trữ cả trong lúc họp và sau buổi họp (1:30)</w:t>
      </w:r>
    </w:p>
    <w:p>
      <w:r>
        <w:rPr>
          <w:b/>
        </w:rPr>
        <w:t xml:space="preserve">Thông điệp: </w:t>
      </w:r>
      <w:r>
        <w:t>Dữ liệu được lưu ngay khi nói, và có biên bản, ghi âm, Drive sau buổi họp.</w:t>
      </w:r>
    </w:p>
    <w:p>
      <w:r>
        <w:t>Lưu trữ có hai lớp. Trong lúc họp, mỗi câu được lưu ngay vào MongoDB Atlas của UrBox khi vừa nói xong, không chờ hết buổi; tên người nói cập nhật liền; rớt mạng thì tự nối lại và phát lại phần âm thanh vừa lỡ. Sau buổi họp, biên bản tự lập theo mẫu và lưu lên Google Drive: cuộc họp nhóm vào thư mục của chủ nhóm, cuộc họp cá nhân vào Drive của mình; tải được bản Word, ghi âm, và tự lưu về thư mục trên máy. Ghi âm chỉ bật khi mọi người đồng ý và tự xóa sau ba mươi ngày; giọng nói chỉ lưu dạng vector số, không lưu âm thanh mẫu.</w:t>
      </w:r>
    </w:p>
    <w:p>
      <w:r>
        <w:rPr>
          <w:b/>
        </w:rPr>
        <w:t>Câu hỏi dự kiến:</w:t>
      </w:r>
    </w:p>
    <w:p>
      <w:pPr>
        <w:pStyle w:val="ListBullet"/>
      </w:pPr>
      <w:r>
        <w:rPr>
          <w:i/>
          <w:color w:val="6821C2"/>
        </w:rPr>
        <w:t xml:space="preserve">Dữ liệu có rời khỏi UrBox không? </w:t>
      </w:r>
      <w:r>
        <w:t>Âm thanh đi qua Soniox để chép lời và qua Recall khi dùng bot; lời thoại gửi tới dịch vụ AI để lập biên bản và trả lời. Lưu trữ lâu dài ở MongoDB Atlas và Google Drive của UrBox. Nội dung pháp lý (Nghị định 13/2023) chỉ để tham khảo, cần bộ phận pháp chế xác nhận khi áp dụng rộng.</w:t>
      </w:r>
    </w:p>
    <w:p>
      <w:pPr>
        <w:pStyle w:val="ListBullet"/>
      </w:pPr>
      <w:r>
        <w:rPr>
          <w:i/>
          <w:color w:val="6821C2"/>
        </w:rPr>
        <w:t xml:space="preserve">Mất điện, mất mạng giữa buổi thì sao? </w:t>
      </w:r>
      <w:r>
        <w:t>Câu đã nói xong đã nằm trong cơ sở dữ liệu. Kết nối tự nối lại; bản chạy trên máy còn lưu tạm xuống máy khi mất kết nối cơ sở dữ liệu.</w:t>
      </w:r>
    </w:p>
    <w:p>
      <w:pPr>
        <w:pStyle w:val="Heading2"/>
      </w:pPr>
      <w:r>
        <w:t>Slide 12. Đề xuất triển khai và việc cần quyết định (1:30)</w:t>
      </w:r>
    </w:p>
    <w:p>
      <w:r>
        <w:rPr>
          <w:b/>
        </w:rPr>
        <w:t xml:space="preserve">Thông điệp: </w:t>
      </w:r>
      <w:r>
        <w:t>Năm việc để triển khai: credit Recall, kết nối UrWiki, nhóm theo phòng ban, thí điểm, phát triển tiếp.</w:t>
      </w:r>
    </w:p>
    <w:p>
      <w:r>
        <w:t>Em đề xuất năm việc. Một, nạp credit Recall.ai, ngân sách tham khảo khoảng một triệu đồng cho tám mươi giờ họp có bot mỗi tháng, cần phòng Tài chính xác nhận. Hai, quản trị UrWiki cho phép địa chỉ của Copilot để đăng nhập trực tiếp, và chạy thử với tài khoản thật. Ba, mỗi phòng ban tạo một nhóm, DH hoặc LM làm chủ nhóm, chọn mẫu biên bản và tải tài liệu riêng. Bốn, thí điểm hai tuần với hai, ba phòng ban, đo số cuộc họp, thời gian có biên bản và số gợi ý dùng được. Năm, đội phát triển mở tính năng hỏi trên mọi cuộc họp cho mọi nhóm.</w:t>
      </w:r>
    </w:p>
    <w:p>
      <w:r>
        <w:rPr>
          <w:b/>
        </w:rPr>
        <w:t>Câu hỏi dự kiến:</w:t>
      </w:r>
    </w:p>
    <w:p>
      <w:pPr>
        <w:pStyle w:val="ListBullet"/>
      </w:pPr>
      <w:r>
        <w:rPr>
          <w:i/>
          <w:color w:val="6821C2"/>
        </w:rPr>
        <w:t xml:space="preserve">Thí điểm đo thế nào? </w:t>
      </w:r>
      <w:r>
        <w:t>Số cuộc họp dùng Copilot, thời gian từ lúc kết thúc tới khi có biên bản, số gợi ý BD được dùng, phản hồi của DH/LM sau 2 tuần.</w:t>
      </w:r>
    </w:p>
    <w:p>
      <w:pPr>
        <w:pStyle w:val="Heading2"/>
      </w:pPr>
      <w:r>
        <w:t>Slide 13. Cảm ơn anh chị (Hỏi đáp)</w:t>
      </w:r>
    </w:p>
    <w:p>
      <w:r>
        <w:rPr>
          <w:b/>
        </w:rPr>
        <w:t xml:space="preserve">Thông điệp: </w:t>
      </w:r>
      <w:r>
        <w:t>Hỏi đáp.</w:t>
      </w:r>
    </w:p>
    <w:p>
      <w:r>
        <w:t>Em cảm ơn anh chị đã lắng nghe, em xin nhận câu hỏi. Ứng dụng chạy tại địa chỉ trên màn hình, đăng nhập bằng tài khoản @urbox.vn. Hướng dẫn chi tiết ở mục 10.6 cho bot Google Meet dùng chung và mục 13.4 cho UrWiki.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e Vietnam Pro" w:hAnsi="Be Vietnam Pr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trình bày UrBox Meeting Copilot</dc:title>
  <dc:subject/>
  <dc:creator>phuc.bh@urbox.vn</dc:creator>
  <cp:keywords/>
  <dc:description>generated by python-docx</dc:description>
  <cp:lastModifiedBy/>
  <cp:revision>1</cp:revision>
  <dcterms:created xsi:type="dcterms:W3CDTF">2013-12-23T23:15:00Z</dcterms:created>
  <dcterms:modified xsi:type="dcterms:W3CDTF">2013-12-23T23:15:00Z</dcterms:modified>
  <cp:category/>
</cp:coreProperties>
</file>